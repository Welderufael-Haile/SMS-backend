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Job Application Letter</w:t>
      </w:r>
    </w:p>
    <w:p>
      <w:r>
        <w:t>Dear Hiring Manager,</w:t>
        <w:br/>
        <w:br/>
        <w:t>I am writing to express my interest in opportunities within your organization. As a dedicated and results-driven Full Stack Web Developer with hands-on experience in designing, developing, and deploying modern web applications, I am confident in my ability to contribute effectively to your team.</w:t>
        <w:br/>
        <w:br/>
        <w:t>In my current role at Byte Pulse, I have built and deployed several impactful projects including a full-stack School Management System (Next.js, Express.js, MySQL) and a Digital Library system (React.js, Express.js, MySQL, PrismaORM). Additionally, I have developed my own portfolio website using Next.js and completed a food delivery web application as a final training project. These experiences have strengthened my expertise in both frontend and backend development while enhancing my problem-solving and collaborative skills.</w:t>
        <w:br/>
        <w:br/>
        <w:t>Alongside my professional development, I serve as an IT and Web Development teacher at AI School of Computer, where I mentor students in programming fundamentals, web development, and practical project building. This role has honed my ability to communicate complex concepts effectively and foster innovation in learning environments.</w:t>
        <w:br/>
        <w:br/>
        <w:t>My technical expertise includes React.js, Next.js, Angular.js, Node.js, Express.js, MySQL, PostgreSQL, MongoDB, PrismaORM, Git, GitHub, Redux, and UI/UX design with Figma. I am fluent in English, Amharic, and Tigrigna, enabling me to adapt easily to diverse environments.</w:t>
        <w:br/>
        <w:br/>
        <w:t>I am highly motivated to contribute my skills and enthusiasm to your organization. I welcome the opportunity to discuss how my background and expertise can align with your team’s goals. Thank you for considering my application. I look forward to the possibility of contributing to your success.</w:t>
        <w:br/>
        <w:br/>
        <w:t>Sincerely,</w:t>
        <w:br/>
        <w:br/>
        <w:t>Welderufael Haile</w:t>
        <w:br/>
        <w:t>Phone: +251 984 999 493</w:t>
        <w:br/>
        <w:t>Email: rufaelhaile14@gmail.com</w:t>
        <w:br/>
        <w:t>Website: https://well-profile.vercel.app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