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28D5" w:rsidRDefault="009528D5" w:rsidP="00224581">
      <w:pPr>
        <w:pStyle w:val="Title"/>
        <w:jc w:val="center"/>
        <w:rPr>
          <w:color w:val="548DD4" w:themeColor="text2" w:themeTint="99"/>
        </w:rPr>
      </w:pPr>
    </w:p>
    <w:p w:rsidR="00224581" w:rsidRPr="00224581" w:rsidRDefault="00224581" w:rsidP="00224581">
      <w:pPr>
        <w:pStyle w:val="Title"/>
        <w:jc w:val="center"/>
        <w:rPr>
          <w:color w:val="548DD4" w:themeColor="text2" w:themeTint="99"/>
        </w:rPr>
      </w:pPr>
      <w:bookmarkStart w:id="0" w:name="_GoBack"/>
      <w:bookmarkEnd w:id="0"/>
      <w:r w:rsidRPr="00224581">
        <w:rPr>
          <w:color w:val="548DD4" w:themeColor="text2" w:themeTint="99"/>
        </w:rPr>
        <w:t>Proposal for Digital Library System</w:t>
      </w:r>
    </w:p>
    <w:p w:rsidR="00224581" w:rsidRPr="00242DF9" w:rsidRDefault="00224581" w:rsidP="00224581">
      <w:r>
        <w:rPr>
          <w:b/>
        </w:rPr>
        <w:t>Welcome to the Future of Learning!</w:t>
      </w:r>
      <w:r>
        <w:rPr>
          <w:b/>
        </w:rPr>
        <w:br/>
      </w:r>
      <w:r w:rsidRPr="00242DF9">
        <w:br/>
        <w:t xml:space="preserve">In today’s fast-paced digital world, access to quality educational materials must be immediate, inclusive, and innovative. This proposal introduces a modern Digital Library System, designed specifically for </w:t>
      </w:r>
      <w:r>
        <w:t>Academic</w:t>
      </w:r>
      <w:r w:rsidRPr="00242DF9">
        <w:t xml:space="preserve"> Schools (KG–12), to empower students and educators with seamless digital access to learning resources, enhance library operations, and embrace the future of education.</w:t>
      </w:r>
    </w:p>
    <w:p w:rsidR="003E7327" w:rsidRPr="00C643C8" w:rsidRDefault="002B5938">
      <w:pPr>
        <w:pStyle w:val="Heading2"/>
        <w:rPr>
          <w:sz w:val="36"/>
        </w:rPr>
      </w:pPr>
      <w:r w:rsidRPr="00C643C8">
        <w:rPr>
          <w:sz w:val="36"/>
        </w:rPr>
        <w:t>1. Introduction</w:t>
      </w:r>
    </w:p>
    <w:p w:rsidR="003E7327" w:rsidRDefault="002B5938">
      <w:pPr>
        <w:rPr>
          <w:sz w:val="28"/>
        </w:rPr>
      </w:pPr>
      <w:r w:rsidRPr="00C643C8">
        <w:rPr>
          <w:sz w:val="28"/>
        </w:rPr>
        <w:t xml:space="preserve">This proposal outlines the design, development, and implementation of a comprehensive Digital Library System for </w:t>
      </w:r>
      <w:r w:rsidR="004076F1">
        <w:rPr>
          <w:sz w:val="28"/>
        </w:rPr>
        <w:t xml:space="preserve">Academic </w:t>
      </w:r>
      <w:r w:rsidRPr="00C643C8">
        <w:rPr>
          <w:sz w:val="28"/>
        </w:rPr>
        <w:t xml:space="preserve">Schools, serving students from </w:t>
      </w:r>
      <w:r w:rsidR="004076F1">
        <w:rPr>
          <w:sz w:val="28"/>
        </w:rPr>
        <w:t>KG</w:t>
      </w:r>
      <w:r w:rsidRPr="00C643C8">
        <w:rPr>
          <w:sz w:val="28"/>
        </w:rPr>
        <w:t xml:space="preserve"> through Grade 12. The goal is to enhance access to educational resources, streamline book management, and support a modern digital learning environment.</w:t>
      </w:r>
    </w:p>
    <w:p w:rsidR="00F64070" w:rsidRPr="00C643C8" w:rsidRDefault="00F64070">
      <w:pPr>
        <w:rPr>
          <w:sz w:val="28"/>
        </w:rPr>
      </w:pPr>
    </w:p>
    <w:p w:rsidR="003E7327" w:rsidRPr="00C643C8" w:rsidRDefault="002B5938">
      <w:pPr>
        <w:pStyle w:val="Heading2"/>
        <w:rPr>
          <w:sz w:val="36"/>
        </w:rPr>
      </w:pPr>
      <w:r w:rsidRPr="00C643C8">
        <w:rPr>
          <w:sz w:val="36"/>
        </w:rPr>
        <w:t>2. Objectives</w:t>
      </w:r>
    </w:p>
    <w:p w:rsidR="003E7327" w:rsidRPr="00C643C8" w:rsidRDefault="002B5938" w:rsidP="00F64070">
      <w:pPr>
        <w:pStyle w:val="ListBullet"/>
        <w:numPr>
          <w:ilvl w:val="0"/>
          <w:numId w:val="10"/>
        </w:numPr>
        <w:rPr>
          <w:sz w:val="28"/>
        </w:rPr>
      </w:pPr>
      <w:r w:rsidRPr="00C643C8">
        <w:rPr>
          <w:sz w:val="28"/>
        </w:rPr>
        <w:t>Provide centralized digital access to learning resources and books.</w:t>
      </w:r>
    </w:p>
    <w:p w:rsidR="003E7327" w:rsidRPr="00C643C8" w:rsidRDefault="002B5938" w:rsidP="00F64070">
      <w:pPr>
        <w:pStyle w:val="ListBullet"/>
        <w:numPr>
          <w:ilvl w:val="0"/>
          <w:numId w:val="10"/>
        </w:numPr>
        <w:rPr>
          <w:sz w:val="28"/>
        </w:rPr>
      </w:pPr>
      <w:r w:rsidRPr="00C643C8">
        <w:rPr>
          <w:sz w:val="28"/>
        </w:rPr>
        <w:t xml:space="preserve"> Enable students and teachers to access, download, and manage books efficiently.</w:t>
      </w:r>
    </w:p>
    <w:p w:rsidR="003E7327" w:rsidRPr="00C643C8" w:rsidRDefault="002B5938" w:rsidP="00F64070">
      <w:pPr>
        <w:pStyle w:val="ListBullet"/>
        <w:numPr>
          <w:ilvl w:val="0"/>
          <w:numId w:val="10"/>
        </w:numPr>
        <w:rPr>
          <w:sz w:val="28"/>
        </w:rPr>
      </w:pPr>
      <w:r w:rsidRPr="00C643C8">
        <w:rPr>
          <w:sz w:val="28"/>
        </w:rPr>
        <w:t xml:space="preserve"> Implement secure user authentication</w:t>
      </w:r>
      <w:r w:rsidR="003E7C91" w:rsidRPr="00C643C8">
        <w:rPr>
          <w:sz w:val="28"/>
        </w:rPr>
        <w:t xml:space="preserve"> with role-based access (Admin</w:t>
      </w:r>
      <w:r w:rsidRPr="00C643C8">
        <w:rPr>
          <w:sz w:val="28"/>
        </w:rPr>
        <w:t>, Student).</w:t>
      </w:r>
    </w:p>
    <w:p w:rsidR="003E7327" w:rsidRPr="00C643C8" w:rsidRDefault="002B5938" w:rsidP="00F64070">
      <w:pPr>
        <w:pStyle w:val="ListBullet"/>
        <w:numPr>
          <w:ilvl w:val="0"/>
          <w:numId w:val="10"/>
        </w:numPr>
        <w:rPr>
          <w:sz w:val="28"/>
        </w:rPr>
      </w:pPr>
      <w:r w:rsidRPr="00C643C8">
        <w:rPr>
          <w:sz w:val="28"/>
        </w:rPr>
        <w:t xml:space="preserve"> Enable book categorization, search, and favorite functionality.</w:t>
      </w:r>
    </w:p>
    <w:p w:rsidR="00F75CDF" w:rsidRDefault="002B5938" w:rsidP="00F64070">
      <w:pPr>
        <w:pStyle w:val="ListBullet"/>
        <w:numPr>
          <w:ilvl w:val="0"/>
          <w:numId w:val="10"/>
        </w:numPr>
        <w:rPr>
          <w:sz w:val="28"/>
        </w:rPr>
      </w:pPr>
      <w:r w:rsidRPr="00C643C8">
        <w:rPr>
          <w:sz w:val="28"/>
        </w:rPr>
        <w:t xml:space="preserve"> Support dark/light mode</w:t>
      </w:r>
      <w:r w:rsidR="00192575">
        <w:rPr>
          <w:sz w:val="28"/>
        </w:rPr>
        <w:t>:</w:t>
      </w:r>
      <w:r w:rsidR="00F75CDF">
        <w:rPr>
          <w:sz w:val="28"/>
        </w:rPr>
        <w:t xml:space="preserve"> for eye care and protection </w:t>
      </w:r>
    </w:p>
    <w:p w:rsidR="00CA6527" w:rsidRPr="00CA6527" w:rsidRDefault="00CA6527" w:rsidP="00CA6527">
      <w:pPr>
        <w:pStyle w:val="ListBullet"/>
        <w:numPr>
          <w:ilvl w:val="0"/>
          <w:numId w:val="10"/>
        </w:numPr>
        <w:rPr>
          <w:sz w:val="28"/>
        </w:rPr>
      </w:pPr>
      <w:r>
        <w:rPr>
          <w:sz w:val="28"/>
        </w:rPr>
        <w:t>The system also showing us how many students are register, login or visit the library per day, week, month and year in bar chart.</w:t>
      </w:r>
    </w:p>
    <w:p w:rsidR="003E7327" w:rsidRPr="00B14049" w:rsidRDefault="002B5938">
      <w:pPr>
        <w:pStyle w:val="Heading2"/>
        <w:rPr>
          <w:sz w:val="40"/>
        </w:rPr>
      </w:pPr>
      <w:r w:rsidRPr="00B14049">
        <w:rPr>
          <w:sz w:val="40"/>
        </w:rPr>
        <w:t>3. Scope of the Project</w:t>
      </w:r>
    </w:p>
    <w:p w:rsidR="00A557AC" w:rsidRDefault="002B5938" w:rsidP="0078081C">
      <w:pPr>
        <w:pStyle w:val="ListParagraph"/>
        <w:numPr>
          <w:ilvl w:val="0"/>
          <w:numId w:val="15"/>
        </w:numPr>
        <w:ind w:left="360"/>
        <w:rPr>
          <w:sz w:val="28"/>
        </w:rPr>
      </w:pPr>
      <w:r w:rsidRPr="00A557AC">
        <w:rPr>
          <w:sz w:val="28"/>
        </w:rPr>
        <w:t xml:space="preserve">The system will support the </w:t>
      </w:r>
      <w:r w:rsidR="003E7C91" w:rsidRPr="00A557AC">
        <w:rPr>
          <w:sz w:val="28"/>
        </w:rPr>
        <w:t>following</w:t>
      </w:r>
      <w:proofErr w:type="gramStart"/>
      <w:r w:rsidR="003E7C91" w:rsidRPr="00A557AC">
        <w:rPr>
          <w:sz w:val="28"/>
        </w:rPr>
        <w:t>:</w:t>
      </w:r>
      <w:proofErr w:type="gramEnd"/>
      <w:r w:rsidR="003E7C91" w:rsidRPr="00A557AC">
        <w:rPr>
          <w:sz w:val="28"/>
        </w:rPr>
        <w:br/>
        <w:t>- User roles (Admin,</w:t>
      </w:r>
      <w:r w:rsidRPr="00A557AC">
        <w:rPr>
          <w:sz w:val="28"/>
        </w:rPr>
        <w:t xml:space="preserve"> Student)</w:t>
      </w:r>
      <w:r w:rsidRPr="00A557AC">
        <w:rPr>
          <w:sz w:val="28"/>
        </w:rPr>
        <w:br/>
        <w:t>- Book upload</w:t>
      </w:r>
      <w:r w:rsidR="00A557AC">
        <w:rPr>
          <w:sz w:val="28"/>
        </w:rPr>
        <w:t xml:space="preserve"> </w:t>
      </w:r>
      <w:r w:rsidRPr="00A557AC">
        <w:rPr>
          <w:sz w:val="28"/>
        </w:rPr>
        <w:t>and management by Admin</w:t>
      </w:r>
      <w:r w:rsidR="00A557AC">
        <w:rPr>
          <w:sz w:val="28"/>
        </w:rPr>
        <w:t>.</w:t>
      </w:r>
    </w:p>
    <w:p w:rsidR="003E7327" w:rsidRPr="00CA6527" w:rsidRDefault="00D466FD" w:rsidP="00D466FD">
      <w:pPr>
        <w:pStyle w:val="ListBullet"/>
        <w:numPr>
          <w:ilvl w:val="0"/>
          <w:numId w:val="0"/>
        </w:numPr>
        <w:ind w:left="360"/>
        <w:rPr>
          <w:sz w:val="28"/>
        </w:rPr>
      </w:pPr>
      <w:r>
        <w:rPr>
          <w:sz w:val="28"/>
        </w:rPr>
        <w:lastRenderedPageBreak/>
        <w:t xml:space="preserve">- </w:t>
      </w:r>
      <w:r w:rsidR="00A557AC">
        <w:rPr>
          <w:sz w:val="28"/>
        </w:rPr>
        <w:t>A</w:t>
      </w:r>
      <w:r w:rsidR="00071DC3">
        <w:rPr>
          <w:sz w:val="28"/>
        </w:rPr>
        <w:t xml:space="preserve">dmin also manage </w:t>
      </w:r>
      <w:r w:rsidR="008F2CA4">
        <w:rPr>
          <w:sz w:val="28"/>
        </w:rPr>
        <w:t>user’s</w:t>
      </w:r>
      <w:r w:rsidR="00071DC3">
        <w:rPr>
          <w:sz w:val="28"/>
        </w:rPr>
        <w:t xml:space="preserve"> account</w:t>
      </w:r>
      <w:r w:rsidR="002B5938" w:rsidRPr="00BB60F2">
        <w:rPr>
          <w:sz w:val="28"/>
        </w:rPr>
        <w:br/>
        <w:t>- Viewing and downloadi</w:t>
      </w:r>
      <w:r w:rsidR="00BB60F2" w:rsidRPr="00BB60F2">
        <w:rPr>
          <w:sz w:val="28"/>
        </w:rPr>
        <w:t>ng books by Students</w:t>
      </w:r>
      <w:r w:rsidR="008F2CA4">
        <w:rPr>
          <w:sz w:val="28"/>
        </w:rPr>
        <w:t xml:space="preserve"> any time   anyw</w:t>
      </w:r>
      <w:r w:rsidR="008F2CA4" w:rsidRPr="00BB60F2">
        <w:rPr>
          <w:sz w:val="28"/>
        </w:rPr>
        <w:t>here</w:t>
      </w:r>
      <w:r w:rsidR="00BB60F2" w:rsidRPr="00BB60F2">
        <w:rPr>
          <w:sz w:val="28"/>
        </w:rPr>
        <w:t>.</w:t>
      </w:r>
      <w:r w:rsidR="00BB60F2" w:rsidRPr="00BB60F2">
        <w:rPr>
          <w:sz w:val="28"/>
        </w:rPr>
        <w:br/>
        <w:t>- Favorites book</w:t>
      </w:r>
      <w:r w:rsidR="002B5938" w:rsidRPr="00BB60F2">
        <w:rPr>
          <w:sz w:val="28"/>
        </w:rPr>
        <w:t xml:space="preserve"> list</w:t>
      </w:r>
      <w:r w:rsidR="00A557AC" w:rsidRPr="00BB60F2">
        <w:rPr>
          <w:sz w:val="28"/>
        </w:rPr>
        <w:t xml:space="preserve"> </w:t>
      </w:r>
      <w:r w:rsidR="008F2CA4" w:rsidRPr="00BB60F2">
        <w:rPr>
          <w:sz w:val="28"/>
        </w:rPr>
        <w:t>page for</w:t>
      </w:r>
      <w:r w:rsidR="002B5938" w:rsidRPr="00BB60F2">
        <w:rPr>
          <w:sz w:val="28"/>
        </w:rPr>
        <w:t xml:space="preserve"> easy </w:t>
      </w:r>
      <w:r w:rsidR="008F2CA4" w:rsidRPr="00BB60F2">
        <w:rPr>
          <w:sz w:val="28"/>
        </w:rPr>
        <w:t>reference means</w:t>
      </w:r>
      <w:r w:rsidR="00A557AC" w:rsidRPr="00BB60F2">
        <w:rPr>
          <w:sz w:val="28"/>
        </w:rPr>
        <w:t xml:space="preserve"> students </w:t>
      </w:r>
      <w:r w:rsidR="008F2CA4">
        <w:rPr>
          <w:sz w:val="28"/>
        </w:rPr>
        <w:t xml:space="preserve">can </w:t>
      </w:r>
      <w:r w:rsidR="00A557AC" w:rsidRPr="00BB60F2">
        <w:rPr>
          <w:sz w:val="28"/>
        </w:rPr>
        <w:t xml:space="preserve">add books to their </w:t>
      </w:r>
      <w:r w:rsidR="008F2CA4" w:rsidRPr="00BB60F2">
        <w:rPr>
          <w:sz w:val="28"/>
        </w:rPr>
        <w:t>favorite’s</w:t>
      </w:r>
      <w:r w:rsidR="00A557AC" w:rsidRPr="00BB60F2">
        <w:rPr>
          <w:sz w:val="28"/>
        </w:rPr>
        <w:t xml:space="preserve"> page to easy access. </w:t>
      </w:r>
      <w:r w:rsidR="002B5938" w:rsidRPr="00BB60F2">
        <w:rPr>
          <w:sz w:val="28"/>
        </w:rPr>
        <w:br/>
        <w:t xml:space="preserve">- </w:t>
      </w:r>
      <w:r w:rsidR="00CA6527">
        <w:rPr>
          <w:sz w:val="28"/>
        </w:rPr>
        <w:t>Responsiveness: Designed and developed for all screen size for mobile, tablet and desktop devices.</w:t>
      </w:r>
      <w:r w:rsidR="002B5938" w:rsidRPr="00CA6527">
        <w:rPr>
          <w:sz w:val="28"/>
        </w:rPr>
        <w:br/>
        <w:t>- Backend using Express.js with Prisma and MySQL</w:t>
      </w:r>
      <w:r w:rsidR="00CA6527" w:rsidRPr="00CA6527">
        <w:rPr>
          <w:sz w:val="28"/>
        </w:rPr>
        <w:t>.</w:t>
      </w:r>
      <w:r w:rsidR="002B5938" w:rsidRPr="00CA6527">
        <w:rPr>
          <w:sz w:val="28"/>
        </w:rPr>
        <w:br/>
        <w:t>- Token-based authentication and authorization</w:t>
      </w:r>
      <w:r w:rsidR="00CA6527" w:rsidRPr="00CA6527">
        <w:rPr>
          <w:sz w:val="28"/>
        </w:rPr>
        <w:t>.</w:t>
      </w:r>
    </w:p>
    <w:p w:rsidR="00CA6527" w:rsidRDefault="00C10A68" w:rsidP="00D466FD">
      <w:pPr>
        <w:pStyle w:val="ListParagraph"/>
        <w:ind w:left="0"/>
        <w:rPr>
          <w:sz w:val="28"/>
        </w:rPr>
      </w:pPr>
      <w:r>
        <w:rPr>
          <w:sz w:val="28"/>
        </w:rPr>
        <w:t xml:space="preserve">      </w:t>
      </w:r>
      <w:r w:rsidR="00CA6527">
        <w:rPr>
          <w:sz w:val="28"/>
        </w:rPr>
        <w:t>- Easy to access: clear and unambiguous to use for clients.</w:t>
      </w:r>
    </w:p>
    <w:p w:rsidR="00D466FD" w:rsidRPr="00C643C8" w:rsidRDefault="00D466FD" w:rsidP="00D466FD">
      <w:pPr>
        <w:rPr>
          <w:sz w:val="28"/>
        </w:rPr>
      </w:pPr>
      <w:r>
        <w:rPr>
          <w:sz w:val="28"/>
        </w:rPr>
        <w:t xml:space="preserve">      - </w:t>
      </w:r>
      <w:r w:rsidR="000E20DB">
        <w:rPr>
          <w:sz w:val="28"/>
        </w:rPr>
        <w:t>S</w:t>
      </w:r>
      <w:r>
        <w:rPr>
          <w:sz w:val="28"/>
        </w:rPr>
        <w:t>upports different file format includes [</w:t>
      </w:r>
      <w:r w:rsidRPr="00D466FD">
        <w:rPr>
          <w:color w:val="000000" w:themeColor="text1"/>
          <w:sz w:val="28"/>
        </w:rPr>
        <w:t>PDF,</w:t>
      </w:r>
      <w:r w:rsidR="000E20DB">
        <w:rPr>
          <w:color w:val="000000" w:themeColor="text1"/>
          <w:sz w:val="28"/>
        </w:rPr>
        <w:t xml:space="preserve"> </w:t>
      </w:r>
      <w:r>
        <w:rPr>
          <w:color w:val="000000" w:themeColor="text1"/>
          <w:sz w:val="28"/>
        </w:rPr>
        <w:t>Word</w:t>
      </w:r>
      <w:r w:rsidRPr="00D466FD">
        <w:rPr>
          <w:color w:val="000000" w:themeColor="text1"/>
          <w:sz w:val="28"/>
        </w:rPr>
        <w:t xml:space="preserve">, PPT, TXT </w:t>
      </w:r>
      <w:r>
        <w:rPr>
          <w:sz w:val="28"/>
        </w:rPr>
        <w:t>and images (</w:t>
      </w:r>
      <w:r w:rsidRPr="00D466FD">
        <w:rPr>
          <w:color w:val="000000" w:themeColor="text1"/>
          <w:sz w:val="28"/>
        </w:rPr>
        <w:t>png, jpeg, jpg</w:t>
      </w:r>
      <w:r w:rsidR="000E20DB">
        <w:rPr>
          <w:color w:val="000000" w:themeColor="text1"/>
          <w:sz w:val="28"/>
        </w:rPr>
        <w:t xml:space="preserve"> </w:t>
      </w:r>
      <w:r w:rsidR="008813C9">
        <w:rPr>
          <w:color w:val="000000" w:themeColor="text1"/>
          <w:sz w:val="28"/>
        </w:rPr>
        <w:t>etc.</w:t>
      </w:r>
      <w:r w:rsidR="008813C9" w:rsidRPr="00D466FD">
        <w:rPr>
          <w:color w:val="000000" w:themeColor="text1"/>
          <w:sz w:val="28"/>
        </w:rPr>
        <w:t>)</w:t>
      </w:r>
      <w:r w:rsidR="008813C9">
        <w:rPr>
          <w:color w:val="000000" w:themeColor="text1"/>
          <w:sz w:val="28"/>
        </w:rPr>
        <w:t>]</w:t>
      </w:r>
    </w:p>
    <w:p w:rsidR="00D466FD" w:rsidRPr="00BB60F2" w:rsidRDefault="00D466FD" w:rsidP="00D466FD">
      <w:pPr>
        <w:pStyle w:val="ListParagraph"/>
        <w:ind w:left="0"/>
        <w:rPr>
          <w:sz w:val="28"/>
        </w:rPr>
      </w:pPr>
    </w:p>
    <w:p w:rsidR="00CA0C77" w:rsidRDefault="00CA0C77">
      <w:pPr>
        <w:pStyle w:val="Heading2"/>
        <w:rPr>
          <w:sz w:val="40"/>
        </w:rPr>
      </w:pPr>
    </w:p>
    <w:p w:rsidR="003E7327" w:rsidRPr="00CA0C77" w:rsidRDefault="002B5938">
      <w:pPr>
        <w:pStyle w:val="Heading2"/>
        <w:rPr>
          <w:sz w:val="40"/>
        </w:rPr>
      </w:pPr>
      <w:r w:rsidRPr="00CA0C77">
        <w:rPr>
          <w:sz w:val="40"/>
        </w:rPr>
        <w:t>4. Technical Approach</w:t>
      </w:r>
    </w:p>
    <w:p w:rsidR="003E7327" w:rsidRPr="0090091B" w:rsidRDefault="002B5938" w:rsidP="0090091B">
      <w:pPr>
        <w:pStyle w:val="ListParagraph"/>
        <w:numPr>
          <w:ilvl w:val="0"/>
          <w:numId w:val="19"/>
        </w:numPr>
        <w:rPr>
          <w:sz w:val="28"/>
        </w:rPr>
      </w:pPr>
      <w:r w:rsidRPr="0090091B">
        <w:rPr>
          <w:sz w:val="28"/>
        </w:rPr>
        <w:t>The Digital Library will be developed</w:t>
      </w:r>
      <w:r w:rsidR="00CA0C77">
        <w:rPr>
          <w:sz w:val="28"/>
        </w:rPr>
        <w:t xml:space="preserve"> modern technology</w:t>
      </w:r>
      <w:r w:rsidRPr="0090091B">
        <w:rPr>
          <w:sz w:val="28"/>
        </w:rPr>
        <w:t xml:space="preserve"> using the MERN stack (React.js + Express.js + MySQL + Prisma ORM). Key t</w:t>
      </w:r>
      <w:r w:rsidR="0090091B" w:rsidRPr="0090091B">
        <w:rPr>
          <w:sz w:val="28"/>
        </w:rPr>
        <w:t>echnologies and tools include:</w:t>
      </w:r>
      <w:r w:rsidR="0090091B" w:rsidRPr="0090091B">
        <w:rPr>
          <w:sz w:val="28"/>
        </w:rPr>
        <w:br/>
        <w:t xml:space="preserve">  React.js for frontend</w:t>
      </w:r>
      <w:r w:rsidR="0090091B" w:rsidRPr="0090091B">
        <w:rPr>
          <w:sz w:val="28"/>
        </w:rPr>
        <w:br/>
        <w:t xml:space="preserve">  Tailwind CSS for styling</w:t>
      </w:r>
      <w:r w:rsidR="0090091B" w:rsidRPr="0090091B">
        <w:rPr>
          <w:sz w:val="28"/>
        </w:rPr>
        <w:br/>
        <w:t xml:space="preserve">  React Router for navigation</w:t>
      </w:r>
      <w:r w:rsidR="0090091B" w:rsidRPr="0090091B">
        <w:rPr>
          <w:sz w:val="28"/>
        </w:rPr>
        <w:br/>
        <w:t xml:space="preserve">  Express.js for backend API</w:t>
      </w:r>
      <w:r w:rsidR="0090091B" w:rsidRPr="0090091B">
        <w:rPr>
          <w:sz w:val="28"/>
        </w:rPr>
        <w:br/>
        <w:t xml:space="preserve">  </w:t>
      </w:r>
      <w:r w:rsidRPr="0090091B">
        <w:rPr>
          <w:sz w:val="28"/>
        </w:rPr>
        <w:t>Prism</w:t>
      </w:r>
      <w:r w:rsidR="0090091B" w:rsidRPr="0090091B">
        <w:rPr>
          <w:sz w:val="28"/>
        </w:rPr>
        <w:t>a ORM with MySQL for database</w:t>
      </w:r>
      <w:r w:rsidR="0090091B" w:rsidRPr="0090091B">
        <w:rPr>
          <w:sz w:val="28"/>
        </w:rPr>
        <w:br/>
        <w:t xml:space="preserve">  </w:t>
      </w:r>
      <w:r w:rsidRPr="0090091B">
        <w:rPr>
          <w:sz w:val="28"/>
        </w:rPr>
        <w:t>JWT f</w:t>
      </w:r>
      <w:r w:rsidR="0090091B" w:rsidRPr="0090091B">
        <w:rPr>
          <w:sz w:val="28"/>
        </w:rPr>
        <w:t>or secure user authentication</w:t>
      </w:r>
      <w:r w:rsidR="0090091B" w:rsidRPr="0090091B">
        <w:rPr>
          <w:sz w:val="28"/>
        </w:rPr>
        <w:br/>
        <w:t xml:space="preserve">  </w:t>
      </w:r>
      <w:r w:rsidRPr="0090091B">
        <w:rPr>
          <w:sz w:val="28"/>
        </w:rPr>
        <w:t>Axios for API commun</w:t>
      </w:r>
      <w:r w:rsidR="0090091B" w:rsidRPr="0090091B">
        <w:rPr>
          <w:sz w:val="28"/>
        </w:rPr>
        <w:t>ication</w:t>
      </w:r>
      <w:r w:rsidR="0090091B" w:rsidRPr="0090091B">
        <w:rPr>
          <w:sz w:val="28"/>
        </w:rPr>
        <w:br/>
        <w:t xml:space="preserve">  </w:t>
      </w:r>
      <w:r w:rsidRPr="0090091B">
        <w:rPr>
          <w:sz w:val="28"/>
        </w:rPr>
        <w:t>Deployment: Verce</w:t>
      </w:r>
      <w:r w:rsidR="00C643C8" w:rsidRPr="0090091B">
        <w:rPr>
          <w:sz w:val="28"/>
        </w:rPr>
        <w:t xml:space="preserve">l (Frontend), Render </w:t>
      </w:r>
      <w:r w:rsidRPr="0090091B">
        <w:rPr>
          <w:sz w:val="28"/>
        </w:rPr>
        <w:t>(Backend)</w:t>
      </w:r>
    </w:p>
    <w:p w:rsidR="0090091B" w:rsidRDefault="0090091B">
      <w:pPr>
        <w:pStyle w:val="Heading2"/>
        <w:rPr>
          <w:sz w:val="36"/>
        </w:rPr>
      </w:pPr>
    </w:p>
    <w:p w:rsidR="003E7327" w:rsidRPr="0090091B" w:rsidRDefault="002B5938">
      <w:pPr>
        <w:pStyle w:val="Heading2"/>
        <w:rPr>
          <w:sz w:val="40"/>
        </w:rPr>
      </w:pPr>
      <w:r w:rsidRPr="0090091B">
        <w:rPr>
          <w:sz w:val="40"/>
        </w:rPr>
        <w:t>5. Benefits</w:t>
      </w:r>
    </w:p>
    <w:p w:rsidR="003E7327" w:rsidRPr="00C643C8" w:rsidRDefault="002B5938" w:rsidP="0090091B">
      <w:pPr>
        <w:pStyle w:val="ListBullet"/>
        <w:numPr>
          <w:ilvl w:val="0"/>
          <w:numId w:val="16"/>
        </w:numPr>
        <w:rPr>
          <w:sz w:val="28"/>
        </w:rPr>
      </w:pPr>
      <w:r w:rsidRPr="00C643C8">
        <w:rPr>
          <w:sz w:val="28"/>
        </w:rPr>
        <w:t>Improves accessibility to learning materials for all grades.</w:t>
      </w:r>
    </w:p>
    <w:p w:rsidR="003E7327" w:rsidRPr="00C643C8" w:rsidRDefault="002B5938" w:rsidP="0090091B">
      <w:pPr>
        <w:pStyle w:val="ListBullet"/>
        <w:numPr>
          <w:ilvl w:val="0"/>
          <w:numId w:val="16"/>
        </w:numPr>
        <w:rPr>
          <w:sz w:val="28"/>
        </w:rPr>
      </w:pPr>
      <w:r w:rsidRPr="00C643C8">
        <w:rPr>
          <w:sz w:val="28"/>
        </w:rPr>
        <w:lastRenderedPageBreak/>
        <w:t>Reduces reliance on physical books and allows real-time resource updates.</w:t>
      </w:r>
    </w:p>
    <w:p w:rsidR="003E7327" w:rsidRPr="00C643C8" w:rsidRDefault="002B5938" w:rsidP="0090091B">
      <w:pPr>
        <w:pStyle w:val="ListBullet"/>
        <w:numPr>
          <w:ilvl w:val="0"/>
          <w:numId w:val="16"/>
        </w:numPr>
        <w:rPr>
          <w:sz w:val="28"/>
        </w:rPr>
      </w:pPr>
      <w:r w:rsidRPr="00C643C8">
        <w:rPr>
          <w:sz w:val="28"/>
        </w:rPr>
        <w:t>Encourages digital literacy and self-paced learning among students.</w:t>
      </w:r>
    </w:p>
    <w:p w:rsidR="003E7327" w:rsidRDefault="002B5938" w:rsidP="0090091B">
      <w:pPr>
        <w:pStyle w:val="ListBullet"/>
        <w:numPr>
          <w:ilvl w:val="0"/>
          <w:numId w:val="16"/>
        </w:numPr>
        <w:rPr>
          <w:sz w:val="28"/>
        </w:rPr>
      </w:pPr>
      <w:r w:rsidRPr="00C643C8">
        <w:rPr>
          <w:sz w:val="28"/>
        </w:rPr>
        <w:t>Streamlines library management for teachers and administrators.</w:t>
      </w:r>
    </w:p>
    <w:p w:rsidR="00CA6527" w:rsidRDefault="00CA6527">
      <w:pPr>
        <w:pStyle w:val="Heading2"/>
        <w:rPr>
          <w:sz w:val="40"/>
        </w:rPr>
      </w:pPr>
    </w:p>
    <w:p w:rsidR="003E7327" w:rsidRPr="00334B1A" w:rsidRDefault="002B5938">
      <w:pPr>
        <w:pStyle w:val="Heading2"/>
        <w:rPr>
          <w:sz w:val="40"/>
        </w:rPr>
      </w:pPr>
      <w:r w:rsidRPr="00334B1A">
        <w:rPr>
          <w:sz w:val="40"/>
        </w:rPr>
        <w:t>6. Implementation Timeline</w:t>
      </w:r>
    </w:p>
    <w:p w:rsidR="003E7327" w:rsidRPr="00C643C8" w:rsidRDefault="002B5938" w:rsidP="00481492">
      <w:pPr>
        <w:ind w:left="720"/>
        <w:rPr>
          <w:sz w:val="28"/>
        </w:rPr>
      </w:pPr>
      <w:r w:rsidRPr="00C643C8">
        <w:rPr>
          <w:sz w:val="28"/>
        </w:rPr>
        <w:t>Phase 1: Requirements gathering and design – 1 week</w:t>
      </w:r>
      <w:r w:rsidRPr="00C643C8">
        <w:rPr>
          <w:sz w:val="28"/>
        </w:rPr>
        <w:br/>
        <w:t>Phase 2: Fron</w:t>
      </w:r>
      <w:r w:rsidR="007709BA">
        <w:rPr>
          <w:sz w:val="28"/>
        </w:rPr>
        <w:t>tend and backend development – 2</w:t>
      </w:r>
      <w:r w:rsidRPr="00C643C8">
        <w:rPr>
          <w:sz w:val="28"/>
        </w:rPr>
        <w:t xml:space="preserve"> weeks</w:t>
      </w:r>
      <w:r w:rsidRPr="00C643C8">
        <w:rPr>
          <w:sz w:val="28"/>
        </w:rPr>
        <w:br/>
        <w:t>Phase 3: Testing and deployment – 1 week</w:t>
      </w:r>
      <w:r w:rsidRPr="00C643C8">
        <w:rPr>
          <w:sz w:val="28"/>
        </w:rPr>
        <w:br/>
        <w:t>Phase 4: Training and handover – 2 days</w:t>
      </w:r>
    </w:p>
    <w:p w:rsidR="003E7327" w:rsidRPr="00334B1A" w:rsidRDefault="00794C9D">
      <w:pPr>
        <w:pStyle w:val="Heading2"/>
        <w:rPr>
          <w:sz w:val="40"/>
        </w:rPr>
      </w:pPr>
      <w:r w:rsidRPr="00334B1A">
        <w:rPr>
          <w:sz w:val="40"/>
        </w:rPr>
        <w:t xml:space="preserve">7. Budget </w:t>
      </w:r>
    </w:p>
    <w:p w:rsidR="003E7327" w:rsidRDefault="002B5938">
      <w:pPr>
        <w:rPr>
          <w:sz w:val="28"/>
        </w:rPr>
      </w:pPr>
      <w:r w:rsidRPr="00C643C8">
        <w:rPr>
          <w:sz w:val="28"/>
        </w:rPr>
        <w:t>This section can be tailored based on resources, hosting services, and licensing costs.</w:t>
      </w:r>
    </w:p>
    <w:p w:rsidR="00A73E8A" w:rsidRPr="00C643C8" w:rsidRDefault="00A73E8A">
      <w:pPr>
        <w:rPr>
          <w:sz w:val="28"/>
        </w:rPr>
      </w:pPr>
    </w:p>
    <w:p w:rsidR="003E7327" w:rsidRPr="00BA7D69" w:rsidRDefault="002B5938">
      <w:pPr>
        <w:pStyle w:val="Heading2"/>
        <w:rPr>
          <w:sz w:val="40"/>
        </w:rPr>
      </w:pPr>
      <w:r w:rsidRPr="00BA7D69">
        <w:rPr>
          <w:sz w:val="40"/>
        </w:rPr>
        <w:t>8. Conclusion</w:t>
      </w:r>
    </w:p>
    <w:p w:rsidR="002B4756" w:rsidRDefault="002B5938" w:rsidP="00224581">
      <w:pPr>
        <w:rPr>
          <w:sz w:val="28"/>
        </w:rPr>
      </w:pPr>
      <w:r w:rsidRPr="00C643C8">
        <w:rPr>
          <w:sz w:val="28"/>
        </w:rPr>
        <w:t xml:space="preserve">The proposed Digital Library for </w:t>
      </w:r>
      <w:r w:rsidR="00794C9D">
        <w:rPr>
          <w:sz w:val="28"/>
        </w:rPr>
        <w:t xml:space="preserve">academy  </w:t>
      </w:r>
      <w:r w:rsidR="00D82AEA">
        <w:rPr>
          <w:sz w:val="28"/>
        </w:rPr>
        <w:t xml:space="preserve"> </w:t>
      </w:r>
      <w:r w:rsidR="00794C9D">
        <w:rPr>
          <w:sz w:val="28"/>
        </w:rPr>
        <w:t>s</w:t>
      </w:r>
      <w:r w:rsidRPr="00C643C8">
        <w:rPr>
          <w:sz w:val="28"/>
        </w:rPr>
        <w:t>chools aims to foster an innovative, accessible, and efficient learning ecosystem across all academic levels. We are confident this system will support the school’s educational mission and adapt seamlessly to evolving digital needs.</w:t>
      </w:r>
    </w:p>
    <w:p w:rsidR="00224581" w:rsidRPr="00224581" w:rsidRDefault="00224581" w:rsidP="00224581">
      <w:pPr>
        <w:rPr>
          <w:rFonts w:ascii="Times New Roman" w:hAnsi="Times New Roman" w:cs="Times New Roman"/>
          <w:sz w:val="28"/>
        </w:rPr>
      </w:pPr>
      <w:r w:rsidRPr="00224581">
        <w:rPr>
          <w:rFonts w:ascii="Times New Roman" w:hAnsi="Times New Roman" w:cs="Times New Roman"/>
          <w:sz w:val="28"/>
        </w:rPr>
        <w:t>Thank you for considering this proposal. We look forward to partnering with Diamond Schools to bring this vision to life.</w:t>
      </w:r>
    </w:p>
    <w:p w:rsidR="00224581" w:rsidRPr="00224581" w:rsidRDefault="00224581" w:rsidP="00224581">
      <w:pPr>
        <w:ind w:left="5040"/>
        <w:rPr>
          <w:rFonts w:ascii="Times New Roman" w:hAnsi="Times New Roman" w:cs="Times New Roman"/>
          <w:sz w:val="28"/>
        </w:rPr>
      </w:pPr>
      <w:r w:rsidRPr="00224581">
        <w:rPr>
          <w:rFonts w:ascii="Times New Roman" w:hAnsi="Times New Roman" w:cs="Times New Roman"/>
          <w:b/>
          <w:color w:val="548DD4" w:themeColor="text2" w:themeTint="99"/>
          <w:sz w:val="28"/>
        </w:rPr>
        <w:t>Prepared by:</w:t>
      </w:r>
    </w:p>
    <w:p w:rsidR="00224581" w:rsidRPr="00224581" w:rsidRDefault="00224581" w:rsidP="00224581">
      <w:pPr>
        <w:ind w:left="5040"/>
        <w:rPr>
          <w:rFonts w:ascii="Times New Roman" w:hAnsi="Times New Roman" w:cs="Times New Roman"/>
          <w:sz w:val="28"/>
        </w:rPr>
      </w:pPr>
      <w:r w:rsidRPr="00224581">
        <w:rPr>
          <w:rFonts w:ascii="Times New Roman" w:hAnsi="Times New Roman" w:cs="Times New Roman"/>
          <w:sz w:val="28"/>
        </w:rPr>
        <w:t>Byte pulse technology</w:t>
      </w:r>
    </w:p>
    <w:p w:rsidR="00224581" w:rsidRPr="00224581" w:rsidRDefault="00224581" w:rsidP="00224581">
      <w:pPr>
        <w:ind w:left="5040"/>
        <w:rPr>
          <w:rFonts w:ascii="Times New Roman" w:hAnsi="Times New Roman" w:cs="Times New Roman"/>
          <w:sz w:val="28"/>
        </w:rPr>
      </w:pPr>
      <w:r w:rsidRPr="00224581">
        <w:rPr>
          <w:rFonts w:ascii="Times New Roman" w:hAnsi="Times New Roman" w:cs="Times New Roman"/>
          <w:sz w:val="28"/>
        </w:rPr>
        <w:t>Phone: 0984999493</w:t>
      </w:r>
    </w:p>
    <w:p w:rsidR="00224581" w:rsidRPr="00224581" w:rsidRDefault="00224581" w:rsidP="00224581">
      <w:pPr>
        <w:ind w:left="5040"/>
        <w:rPr>
          <w:rFonts w:ascii="Times New Roman" w:hAnsi="Times New Roman" w:cs="Times New Roman"/>
          <w:sz w:val="28"/>
        </w:rPr>
      </w:pPr>
      <w:r w:rsidRPr="00224581">
        <w:rPr>
          <w:rFonts w:ascii="Times New Roman" w:hAnsi="Times New Roman" w:cs="Times New Roman"/>
          <w:sz w:val="28"/>
        </w:rPr>
        <w:t>Website: bytepulse.org</w:t>
      </w:r>
    </w:p>
    <w:sectPr w:rsidR="00224581" w:rsidRPr="0022458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0668" w:rsidRDefault="00180668" w:rsidP="0037380F">
      <w:pPr>
        <w:spacing w:after="0" w:line="240" w:lineRule="auto"/>
      </w:pPr>
      <w:r>
        <w:separator/>
      </w:r>
    </w:p>
  </w:endnote>
  <w:endnote w:type="continuationSeparator" w:id="0">
    <w:p w:rsidR="00180668" w:rsidRDefault="00180668" w:rsidP="00373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0668" w:rsidRDefault="00180668" w:rsidP="0037380F">
      <w:pPr>
        <w:spacing w:after="0" w:line="240" w:lineRule="auto"/>
      </w:pPr>
      <w:r>
        <w:separator/>
      </w:r>
    </w:p>
  </w:footnote>
  <w:footnote w:type="continuationSeparator" w:id="0">
    <w:p w:rsidR="00180668" w:rsidRDefault="00180668" w:rsidP="003738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9219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7A73FC"/>
    <w:multiLevelType w:val="hybridMultilevel"/>
    <w:tmpl w:val="D014384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D465A"/>
    <w:multiLevelType w:val="hybridMultilevel"/>
    <w:tmpl w:val="5FDCF0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207C4E"/>
    <w:multiLevelType w:val="hybridMultilevel"/>
    <w:tmpl w:val="2A9E58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2340CF"/>
    <w:multiLevelType w:val="hybridMultilevel"/>
    <w:tmpl w:val="1548BE36"/>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3AB5DB5"/>
    <w:multiLevelType w:val="hybridMultilevel"/>
    <w:tmpl w:val="8A2ADDA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3AB5B78"/>
    <w:multiLevelType w:val="hybridMultilevel"/>
    <w:tmpl w:val="B49EC5C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3E52531"/>
    <w:multiLevelType w:val="hybridMultilevel"/>
    <w:tmpl w:val="2272E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EC2F41"/>
    <w:multiLevelType w:val="hybridMultilevel"/>
    <w:tmpl w:val="37EA5F26"/>
    <w:lvl w:ilvl="0" w:tplc="04090009">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DBC6D48"/>
    <w:multiLevelType w:val="hybridMultilevel"/>
    <w:tmpl w:val="6AFCA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B5F5E"/>
    <w:multiLevelType w:val="hybridMultilevel"/>
    <w:tmpl w:val="E6A60F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6"/>
  </w:num>
  <w:num w:numId="13">
    <w:abstractNumId w:val="13"/>
  </w:num>
  <w:num w:numId="14">
    <w:abstractNumId w:val="12"/>
  </w:num>
  <w:num w:numId="15">
    <w:abstractNumId w:val="18"/>
  </w:num>
  <w:num w:numId="16">
    <w:abstractNumId w:val="11"/>
  </w:num>
  <w:num w:numId="17">
    <w:abstractNumId w:val="17"/>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69B"/>
    <w:rsid w:val="00071DC3"/>
    <w:rsid w:val="000E20DB"/>
    <w:rsid w:val="000F6C15"/>
    <w:rsid w:val="0015074B"/>
    <w:rsid w:val="00180668"/>
    <w:rsid w:val="00192575"/>
    <w:rsid w:val="00224581"/>
    <w:rsid w:val="0029639D"/>
    <w:rsid w:val="002B4756"/>
    <w:rsid w:val="002B5938"/>
    <w:rsid w:val="00326F90"/>
    <w:rsid w:val="00334B1A"/>
    <w:rsid w:val="0037380F"/>
    <w:rsid w:val="003A46AD"/>
    <w:rsid w:val="003A4C07"/>
    <w:rsid w:val="003E7327"/>
    <w:rsid w:val="003E7C91"/>
    <w:rsid w:val="004076F1"/>
    <w:rsid w:val="00414302"/>
    <w:rsid w:val="00481492"/>
    <w:rsid w:val="00483671"/>
    <w:rsid w:val="00523EBB"/>
    <w:rsid w:val="00547966"/>
    <w:rsid w:val="005C12B8"/>
    <w:rsid w:val="006D0A01"/>
    <w:rsid w:val="007709BA"/>
    <w:rsid w:val="0078081C"/>
    <w:rsid w:val="00794C9D"/>
    <w:rsid w:val="008813C9"/>
    <w:rsid w:val="008D4DA4"/>
    <w:rsid w:val="008F2CA4"/>
    <w:rsid w:val="0090091B"/>
    <w:rsid w:val="00942F16"/>
    <w:rsid w:val="009528D5"/>
    <w:rsid w:val="009A0E6B"/>
    <w:rsid w:val="00A049D4"/>
    <w:rsid w:val="00A557AC"/>
    <w:rsid w:val="00A73E8A"/>
    <w:rsid w:val="00AA1D8D"/>
    <w:rsid w:val="00B14049"/>
    <w:rsid w:val="00B47730"/>
    <w:rsid w:val="00BA7D69"/>
    <w:rsid w:val="00BB60F2"/>
    <w:rsid w:val="00C06A23"/>
    <w:rsid w:val="00C10A68"/>
    <w:rsid w:val="00C643C8"/>
    <w:rsid w:val="00CA0C77"/>
    <w:rsid w:val="00CA6527"/>
    <w:rsid w:val="00CB0664"/>
    <w:rsid w:val="00D466FD"/>
    <w:rsid w:val="00D82AEA"/>
    <w:rsid w:val="00F64070"/>
    <w:rsid w:val="00F75C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4807BD-B3F9-49EB-B8B9-4ED693B7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D9FD9-41B1-4273-B13D-A37C2F482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Well Haile</cp:lastModifiedBy>
  <cp:revision>41</cp:revision>
  <dcterms:created xsi:type="dcterms:W3CDTF">2013-12-23T23:15:00Z</dcterms:created>
  <dcterms:modified xsi:type="dcterms:W3CDTF">2025-08-01T16:42:00Z</dcterms:modified>
  <cp:category/>
</cp:coreProperties>
</file>